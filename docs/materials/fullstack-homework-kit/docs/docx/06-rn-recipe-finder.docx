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REACT NATIVE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React Native 6 — Recipe Finder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Ввести ингредиент, запросить TheMealDB Filter API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filter.php?i=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показать name/thumbnail в FlatList.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Использовать TypeScript/Expo SDK 54, strict compiler, typed tests и entry point.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Обработать empty input, loading, empty result, HTTP/network/malformed API error и Retry.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Внешний payload принимать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unknown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проверять runtime guards и внедрять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fetchImpl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Приложение с пятью UI state, безопасным преобразованием TheMealDB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Meal[]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offline Jest tests без ключа.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Нужны Node.js 20.19.4+, npm и Expo Go/simulator.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install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выбирает/обновляет зависимости и lock; в готовом проекте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ставит lock точно.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npx create-expo-app@latest 06-recipe-finder --template expo-template-blank-typescript@sdk-54 --no-agents-md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cd 06-recipe-finder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npx expo install react-dom react-native-web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install --save-dev typescript@~5.9.2 @types/react@~19.1.0 @types/jest@^29.5.14 jest@29.7.0 jest-expo@~54.0.18 @testing-library/react-native@13.3.3 react-test-renderer@19.1.0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06-recipe-finder/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App.tsx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index.ts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package.json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src/meals.ts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└── __tests__/{meals.test.ts,App.test.tsx}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Lock, node_modules и dist-web генерируются, поэтому не печатаются.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pPr>
        <w:pStyle w:val="Heading3"/>
      </w:pPr>
      <w:r>
        <w:t>package.json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JSON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"name": "fullstack-homework-recipe-finder",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"version": "1.0.0",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"main": "index.ts",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"scripts":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"start": "expo start",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"android": "expo start --android",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"ios": "expo start --ios",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"web": "expo start --web",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"test": "jest --watchAll=false",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"typecheck": "tsc --noEmit"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"dependencies":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"expo": "~54.0.36",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"expo-status-bar": "~3.0.9",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"react-native": "0.81.5",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"react-dom":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"react-native-web": "^0.21.0"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"devDependencies":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"@testing-library/react-native": "13.3.3",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"jest": "29.7.0",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"jest-expo": "~54.0.18",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"react-test-renderer":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"@types/jest": "^29.5.14",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"@types/react": "~19.1.0",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"typescript": "~5.9.2"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"jest":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"preset": "jest-expo"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"private": true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main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typecheck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переводят entry/compiler на TS; web dependencies нужны Expo export.</w:t>
      </w:r>
    </w:p>
    <w:p>
      <w:pPr>
        <w:pStyle w:val="Heading3"/>
      </w:pPr>
      <w:r>
        <w:t>tsconfig.json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JSON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"extends": "expo/tsconfig.base",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"compilerOptions":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"strict": true,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"noEmit": 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Expo base настраивает JSX, strict запрещает неявный any, noEmit не дублирует Metro.</w:t>
      </w:r>
    </w:p>
    <w:p>
      <w:pPr>
        <w:pStyle w:val="Heading3"/>
      </w:pPr>
      <w:r>
        <w:t>src/meals.ts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export type Meal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id: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name: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thumbnail: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IngredientResult =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true; ingredient: string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false; error: string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MealResult =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true; meals: Meal[]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ok: false; error: string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FetchResponse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ok: boolean;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json: () =&gt; Promise&lt;unknown&gt;;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FetchImplementation = (url: string) =&gt; Promise&lt;FetchResponse&gt;;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requestError = 'Could not load recipes. Try again.';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isRecord(value: unknown): value is Record&lt;string, unknown&gt;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typeof value === 'object' &amp;&amp; value !== null;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isMealPayload(value: unknown): value is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idMeal: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strMeal: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strMealThumb: 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isRecord(value) &amp;&amp;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typeof value.idMeal === 'string' &amp;&amp;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typeof value.strMeal === 'string' &amp;&amp;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typeof value.strMealThumb === 'string'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normalizeIngredient(text: string): IngredientResult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ingredient = text.trim().toLowerCase();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ingredient === ''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? { ok: false, error: 'Enter one ingredient.'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: { ok: true, ingredient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buildMealsUrl(ingredient: string): string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`https://www.themealdb.com/api/json/v1/1/filter.php?i=${encodeURIComponent(ingredient)}`;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normalizeMealResponse(payload: unknown): MealResult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(!isRecord(payload) || !Object.hasOwn(payload, 'meals'))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requestError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{ meals } = payload;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(meals === null)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true, meals: []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(!Array.isArray(meals) || !meals.every(isMealPayload))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requestError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meals: meals.map((meal) =&gt; 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id: meal.idMeal,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name: meal.strMeal,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thumbnail: meal.strMealThumb,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})),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async function fetchMeals(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ingredient: string,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fetchImpl: FetchImplementation = fetch,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): Promise&lt;MealResult&gt;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try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response = await fetchImpl(buildMealsUrl(ingredient));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(!response.ok)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{ ok: false, error: requestError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normalizeMealResponse(await response.json());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 catch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requestError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Meal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локальная модель.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unions безопасно открывают success/error fields; minimal Fetch contract делает fake простым. Guards доказывают unknown payload до доступа.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null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valid empty branch, malformed/HTTP/catch — retryable error; URL кодирует ingredient.</w:t>
      </w:r>
    </w:p>
    <w:p>
      <w:pPr>
        <w:pStyle w:val="Heading3"/>
      </w:pPr>
      <w:r>
        <w:t>App.tsx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useState } from 'react';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Button, FlatList, Image, Text, TextInput, View } from 'react-native';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fetchMeals,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normalizeIngredient,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FetchImplementation,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Meal,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'./src/meals';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AppProps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fetchImpl?: FetchImplementation;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App({ fetchImpl }: AppProps): React.JSX.Element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[ingredientText, setIngredientText] = useState('');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[meals, setMeals] = useState&lt;Meal[]&gt;([]);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[loading, setLoading] = useState(false);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[errorMessage, setErrorMessage] = useState('');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[searched, setSearched] = useState(false);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async function search(): Promise&lt;void&gt;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ingredient = normalizeIngredient(ingredientText);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(!ingredient.ok)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setErrorMessage(ingredient.error);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setMeals([]);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setLoading(true);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setErrorMessage('');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result = await fetchMeals(ingredient.ingredient, fetchImpl);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setLoading(false);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setSearched(true);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(!result.ok)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setErrorMessage(result.error);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setMeals(result.meals);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renderMeal({ item }: { item: Meal }): React.JSX.Element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&lt;View&gt;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&lt;Image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accessible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accessibilityRole="image"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accessibilityLabel={`Photo of ${item.name}`}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source={{ uri: item.thumbnail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style={{ width: 80, height: 80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&lt;Text&gt;{item.name}&lt;/Text&gt;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&lt;/View&gt;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&lt;View style={{ gap: 12, padding: 16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&lt;Text&gt;Ingredient&lt;/Text&gt;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&lt;TextInput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accessibilityLabel="Ingredient"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placeholder="e.g. chicken"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value={ingredientText}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onChangeText={setIngredientText}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title="SEARCH RECIPES" disabled={loading} onPress={search}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{loading ? &lt;Text accessibilityLiveRegion="polite"&gt;Loading recipes…&lt;/Text&gt;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{errorMessage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&lt;Text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accessibilityLabel="Recipe error"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accessibilityRole="alert"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accessibilityLiveRegion="assertive"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{errorMessage}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{searched &amp;&amp; !loading &amp;&amp; !errorMessage &amp;&amp; meals.length === 0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&lt;Text accessibilityLabel="Recipe empty" accessibilityLiveRegion="polite"&gt;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No recipes found.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{errorMessage === 'Could not load recipes. Try again.'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title="RETRY SEARCH" disabled={loading} onPress={search}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&lt;FlatList data={meals} keyExtractor={(item) =&gt; item.id} renderItem={renderMeal}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&lt;/View&gt;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Optional fetchImpl maintains real default and enables deterministic tests. Five hooks distinguish input/result/loading/error/first search.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search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validates before fetch, clears stale meals, narrows result and presents each live-region/error branch.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renderMeal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types props and Image accessibility.</w:t>
      </w:r>
    </w:p>
    <w:p>
      <w:pPr>
        <w:pStyle w:val="Heading3"/>
      </w:pPr>
      <w:r>
        <w:t>index.ts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registerRootComponent } from 'expo';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registerRootComponent(App);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Expo registers the same App for native/web.</w:t>
      </w:r>
    </w:p>
    <w:p>
      <w:pPr>
        <w:pStyle w:val="Heading3"/>
      </w:pPr>
      <w:r>
        <w:t>__tests__/meals.test.ts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buildMealsUrl,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fetchMeals,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normalizeIngredient,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normalizeMealResponse,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FetchImplementation,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FetchResponse,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'../src/meals';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mealPayload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meals: 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idMeal: '52772',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strMeal: 'Teriyaki Chicken',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strMealThumb: 'https://img/chicken.jpg',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createResponse(payload: unknown, ok = true): FetchResponse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 ok, json: async () =&gt; payload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test('normalizes an ingredient and encodes it in the documented MealDB URL',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expect(normalizeIngredient('  chicken breast ')).toEqual({ ok: true, ingredient: 'chicken breast'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expect(buildMealsUrl('chicken breast')).toBe(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'https://www.themealdb.com/api/json/v1/1/filter.php?i=chicken%20breast',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test('normalizes a valid MealDB payload into application meals',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expect(normalizeMealResponse(mealPayload)).toEqual({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meals: [{ id: '52772', name: 'Teriyaki Chicken', thumbnail: 'https://img/chicken.jpg' }],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test.each&lt;unknown&gt;([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null,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 meals: 'not an array'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 meals: [{ idMeal: '52772', strMeal: 'Incomplete meal' }]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])('rejects a malformed external payload: %p', (payload)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expect(normalizeMealResponse(payload)).toEqual({ ok: false, error: 'Could not load recipes. Try again.'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test('fetchMeals returns normalized list data without network access',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fetchImpl: FetchImplementation = jest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.fn&lt;Promise&lt;FetchResponse&gt;, [string]&gt;()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.mockResolvedValue(createResponse(mealPayload));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expect(fetchMeals('chicken', fetchImpl)).resolves.toEqual({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meals: [{ id: '52772', name: 'Teriyaki Chicken', thumbnail: 'https://img/chicken.jpg' }],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expect(fetchImpl).toHaveBeenCalledWith(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'https://www.themealdb.com/api/json/v1/1/filter.php?i=chicken',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test.each&lt;[FetchImplementation]&gt;([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[jest.fn&lt;Promise&lt;FetchResponse&gt;, [string]&gt;().mockResolvedValue(createResponse({}, false))],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[jest.fn&lt;Promise&lt;FetchResponse&gt;, [string]&gt;().mockRejectedValue(new Error('offline'))],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])('fetchMeals exposes a retryable request error', async (fetchImpl)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expect(fetchMeals('chicken', fetchImpl)).resolves.toEqual({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error: 'Could not load recipes. Try again.',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Typed fakes exercise URL, valid external data and every malformed/HTTP/network branch offline.</w:t>
      </w:r>
    </w:p>
    <w:p>
      <w:pPr>
        <w:pStyle w:val="Heading3"/>
      </w:pPr>
      <w:r>
        <w:t>__tests__/App.test.tsx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act, fireEvent, render, waitFor } from '@testing-library/react-native';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'../App';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FetchImplementation, FetchResponse } from '../src/meals';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mealPayload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meals: 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idMeal: '52772',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strMeal: 'Teriyaki Chicken',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strMealThumb: 'https://img/chicken.jpg',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createResponse(payload: unknown, ok = true): FetchResponse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 ok, json: async () =&gt; payload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test('shows a MealDB result and rejects blank text before fetch',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fetchImpl: FetchImplementation = jest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.fn&lt;Promise&lt;FetchResponse&gt;, [string]&gt;()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.mockResolvedValue(createResponse(mealPayload));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fetchImpl={fetchImpl}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expect(ui.getByLabelText('Recipe error')).toHaveTextContent('Enter one ingredient.');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expect(fetchImpl).not.toHaveBeenCalled();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fireEvent.changeText(ui.getByLabelText('Ingredient'), 'chicken');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expect(ui.getByText('Teriyaki Chicken')).toBeOnTheScreen());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expect(ui.getByRole('image', { name: 'Photo of Teriyaki Chicken' })).toBeOnTheScreen();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test('shows no-results and retryable network error states',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fetchImpl: FetchImplementation = jest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.fn&lt;Promise&lt;FetchResponse&gt;, [string]&gt;()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.mockResolvedValueOnce(createResponse({ meals: null }))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.mockRejectedValueOnce(new Error('offline'));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fetchImpl={fetchImpl}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fireEvent.changeText(ui.getByLabelText('Ingredient'), 'unknown');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expect(ui.getByLabelText('Recipe empty')).toHaveTextContent('No recipes found.'));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expect(ui.getByLabelText('Recipe empty')).toHaveProp('accessibilityLiveRegion', 'polite');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expect(ui.getByRole('alert', { name: 'Recipe error' })).toHaveProp(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'accessibilityLiveRegion',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'assertive',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expect(ui.getByRole('button', { name: 'RETRY SEARCH' })).toBeOnTheScreen();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test('starting a new search clears the previous result and announces loading',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let resolveSecondRequest: ((response: FetchResponse) =&gt; void) | undefined;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secondRequest = new Promise&lt;FetchResponse&gt;((resolve)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resolveSecondRequest = resolve;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fetchImpl: FetchImplementation = jest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.fn&lt;Promise&lt;FetchResponse&gt;, [string]&gt;()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.mockResolvedValueOnce(createResponse(mealPayload))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.mockReturnValueOnce(secondRequest);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fetchImpl={fetchImpl}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fireEvent.changeText(ui.getByLabelText('Ingredient'), 'chicken');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expect(ui.getByText('Teriyaki Chicken')).toBeOnTheScreen());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fireEvent.changeText(ui.getByLabelText('Ingredient'), 'beef');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expect(ui.queryByText('Teriyaki Chicken')).not.toBeOnTheScreen();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expect(ui.getByText('Loading recipes…')).toHaveProp('accessibilityLiveRegion', 'polite');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act(async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resolveSecondRequest?.(createResponse({ meals: null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test('a failed search does not restore a result from the previous ingredient',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fetchImpl: FetchImplementation = jest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.fn&lt;Promise&lt;FetchResponse&gt;, [string]&gt;()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.mockResolvedValueOnce(createResponse(mealPayload))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.mockRejectedValueOnce(new Error('offline'));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fetchImpl={fetchImpl}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fireEvent.changeText(ui.getByLabelText('Ingredient'), 'chicken');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expect(ui.getByText('Teriyaki Chicken')).toBeOnTheScreen());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fireEvent.changeText(ui.getByLabelText('Ingredient'), 'beef');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'SEARCH RECIPES'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expect(ui.getByRole('button', { name: 'RETRY SEARCH' })).toBeOnTheScreen());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expect(ui.queryByText('Teriyaki Chicken')).not.toBeOnTheScreen();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The integration tests prove blank/success/empty/error/loading/stale-result behaviour with a real App and injected boundary.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npm ci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typecheck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test -- --runInBand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npx expo-doctor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npx expo export --platform web --output-dir dist-web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Проверьте empty input,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chicken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loading, an unknown ingredient, offline Retry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chicken breast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URL encoding.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Не применяйте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any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к JSON, не считайте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meals: null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ошибкой, не сохраняйте stale results и не используйте search endpoint вместо filter endpoint.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unknown?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Сервер не гарантирует форму. </w:t>
      </w:r>
      <w:r>
        <w:rPr>
          <w:rFonts w:ascii="Calibri" w:hAnsi="Calibri" w:eastAsia="Calibri"/>
          <w:b/>
          <w:i w:val="0"/>
          <w:color w:val="1F2937"/>
          <w:sz w:val="21"/>
        </w:rPr>
        <w:t>Почему injected fetch?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Тесты не зависят от сети. </w:t>
      </w:r>
      <w:r>
        <w:rPr>
          <w:rFonts w:ascii="Calibri" w:hAnsi="Calibri" w:eastAsia="Calibri"/>
          <w:b/>
          <w:i w:val="0"/>
          <w:color w:val="1F2937"/>
          <w:sz w:val="21"/>
        </w:rPr>
        <w:t>Почему searched?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Empty state не виден до первого запроса.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Покажите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unknown → guards → Meal</w:t>
      </w:r>
      <w:r>
        <w:rPr>
          <w:rFonts w:ascii="Calibri" w:hAnsi="Calibri" w:eastAsia="Calibri"/>
          <w:b w:val="0"/>
          <w:i w:val="0"/>
          <w:color w:val="1F2937"/>
          <w:sz w:val="21"/>
        </w:rPr>
        <w:t>, URL encoding, union narrowing и пять UI states.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Filter API, FlatList, name и thumbnail готовы.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Blank/loading/empty/error/retry branches показаны.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Strict TS, injected fetch и guards покрыты Jest.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Нет ключа/API secrets/generated output; команды проверки выполнены.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ASSIGNMENT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Native 6 — Recipe Finder</dc:title>
  <dc:subject>Пошаговое учебное руководство</dc:subject>
  <dc:creator>Fullstack Homework Kit</dc:creator>
  <cp:keywords>React Native,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